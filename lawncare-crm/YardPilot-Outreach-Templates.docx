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C2A"/>
          <w:sz w:val="56"/>
        </w:rPr>
        <w:t>YardPilot</w:t>
      </w:r>
    </w:p>
    <w:p>
      <w:pPr>
        <w:jc w:val="center"/>
      </w:pPr>
      <w:r>
        <w:rPr>
          <w:rFonts w:ascii="Arial" w:hAnsi="Arial"/>
          <w:b/>
          <w:color w:val="1A1A1A"/>
          <w:sz w:val="36"/>
        </w:rPr>
        <w:t>Outreach Message Templates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Ready-to-use messages for Facebook groups, local operators, and follow-ups</w:t>
      </w:r>
    </w:p>
    <w:p>
      <w:pPr>
        <w:pBdr>
          <w:bottom w:val="single" w:sz="4" w:color="cccccc"/>
        </w:pBdr>
      </w:pPr>
    </w:p>
    <w:p>
      <w:pPr>
        <w:pStyle w:val="Heading1"/>
      </w:pPr>
      <w:r>
        <w:rPr>
          <w:rFonts w:ascii="Arial" w:hAnsi="Arial"/>
          <w:color w:val="1A5C2A"/>
        </w:rPr>
        <w:t>01  Facebook Group Posts</w:t>
      </w:r>
    </w:p>
    <w:p>
      <w:r>
        <w:rPr>
          <w:rFonts w:ascii="Arial" w:hAnsi="Arial"/>
          <w:b w:val="0"/>
          <w:i/>
          <w:color w:val="555555"/>
          <w:sz w:val="22"/>
        </w:rPr>
        <w:t>These work best in groups like "Lawn Care Business Owners", "Lawn Care Life", and state-level landscaping entrepreneur groups. Post as yourself — authenticity matters more than polish.</w:t>
      </w:r>
    </w:p>
    <w:p/>
    <w:p>
      <w:pPr>
        <w:pStyle w:val="Heading2"/>
      </w:pPr>
      <w:r>
        <w:rPr>
          <w:rFonts w:ascii="Arial" w:hAnsi="Arial"/>
          <w:color w:val="1A5C2A"/>
        </w:rPr>
        <w:t>Template A — Value-first (Best for cold groups)</w:t>
      </w:r>
    </w:p>
    <w:p>
      <w:pPr>
        <w:pBdr>
          <w:left w:val="single" w:sz="12" w:color="1a5c2a" w:space="8"/>
        </w:pBdr>
      </w:pPr>
      <w:r>
        <w:rPr>
          <w:rFonts w:ascii="Arial" w:hAnsi="Arial"/>
          <w:i/>
          <w:color w:val="2E7D32"/>
          <w:sz w:val="20"/>
        </w:rPr>
        <w:t>Use this when you're new to a group. Lead with value, mention YardPilot naturally at the end. Don't post in your first week — engage first, then post.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COPY FROM HERE ———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Hey everyone — been in the lawn care game for a while now and the thing that always killed me was keeping track of everything once the customer list started growing.</w:t>
      </w:r>
    </w:p>
    <w:p>
      <w:r>
        <w:rPr>
          <w:rFonts w:ascii="Arial" w:hAnsi="Arial"/>
          <w:b w:val="0"/>
          <w:i w:val="0"/>
          <w:color w:val="555555"/>
          <w:sz w:val="22"/>
        </w:rPr>
        <w:t>Missed follow-ups. Invoices I forgot to send. Scrambling to figure out who's on what route. Sound familiar?</w:t>
      </w:r>
    </w:p>
    <w:p>
      <w:r>
        <w:rPr>
          <w:rFonts w:ascii="Arial" w:hAnsi="Arial"/>
          <w:b w:val="0"/>
          <w:i w:val="0"/>
          <w:color w:val="555555"/>
          <w:sz w:val="22"/>
        </w:rPr>
        <w:t>I ended up building a simple CRM specifically for lawn care businesses — not some bloated software with 100 features you'll never use. Just customers, jobs, invoices, scheduling, and a lead capture QR code you can put on your truck or flyers.</w:t>
      </w:r>
    </w:p>
    <w:p>
      <w:r>
        <w:rPr>
          <w:rFonts w:ascii="Arial" w:hAnsi="Arial"/>
          <w:b w:val="0"/>
          <w:i w:val="0"/>
          <w:color w:val="555555"/>
          <w:sz w:val="22"/>
        </w:rPr>
        <w:t>It's called YardPilot. 14-day free trial, no credit card required to get started.</w:t>
      </w:r>
    </w:p>
    <w:p>
      <w:r>
        <w:rPr>
          <w:rFonts w:ascii="Arial" w:hAnsi="Arial"/>
          <w:b w:val="0"/>
          <w:i w:val="0"/>
          <w:color w:val="555555"/>
          <w:sz w:val="22"/>
        </w:rPr>
        <w:t>Happy to answer any questions if you're struggling with staying organized. That's what this was built to solve.</w:t>
      </w:r>
    </w:p>
    <w:p>
      <w:r>
        <w:rPr>
          <w:rFonts w:ascii="Arial" w:hAnsi="Arial"/>
          <w:b w:val="0"/>
          <w:i w:val="0"/>
          <w:color w:val="555555"/>
          <w:sz w:val="22"/>
        </w:rPr>
        <w:t>🔗 www.yardpilot.net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END ———</w:t>
      </w:r>
    </w:p>
    <w:p>
      <w:pPr>
        <w:pBdr>
          <w:bottom w:val="single" w:sz="4" w:color="cccccc"/>
        </w:pBdr>
      </w:pPr>
    </w:p>
    <w:p>
      <w:pPr>
        <w:pStyle w:val="Heading2"/>
      </w:pPr>
      <w:r>
        <w:rPr>
          <w:rFonts w:ascii="Arial" w:hAnsi="Arial"/>
          <w:color w:val="1A5C2A"/>
        </w:rPr>
        <w:t>Template B — Direct offer post (Good for engaged groups)</w:t>
      </w:r>
    </w:p>
    <w:p>
      <w:pPr>
        <w:pBdr>
          <w:left w:val="single" w:sz="12" w:color="1a5c2a" w:space="8"/>
        </w:pBdr>
      </w:pPr>
      <w:r>
        <w:rPr>
          <w:rFonts w:ascii="Arial" w:hAnsi="Arial"/>
          <w:i/>
          <w:color w:val="2E7D32"/>
          <w:sz w:val="20"/>
        </w:rPr>
        <w:t>Use this when the group is active and you've seen others post offers. Works well in groups where people regularly share tools and services.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COPY FROM HERE ———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Offering 3 months free to a few lawn care operators willing to give honest feedback on a CRM I built.</w:t>
      </w:r>
    </w:p>
    <w:p>
      <w:r>
        <w:rPr>
          <w:rFonts w:ascii="Arial" w:hAnsi="Arial"/>
          <w:b w:val="0"/>
          <w:i w:val="0"/>
          <w:color w:val="555555"/>
          <w:sz w:val="22"/>
        </w:rPr>
        <w:t>YardPilot is designed specifically for lawn care businesses — track customers, schedule jobs, send invoices, capture leads with a QR code, and manage your crew. Built by someone who understands this industry, not a generic software company.</w:t>
      </w:r>
    </w:p>
    <w:p>
      <w:r>
        <w:rPr>
          <w:rFonts w:ascii="Arial" w:hAnsi="Arial"/>
          <w:b w:val="0"/>
          <w:i w:val="0"/>
          <w:color w:val="555555"/>
          <w:sz w:val="22"/>
        </w:rPr>
        <w:t>Looking for people who are currently using spreadsheets, paper, or nothing at all and want to get organized. In exchange for the free access I just ask for honest feedback and a testimonial if you find it helpful.</w:t>
      </w:r>
    </w:p>
    <w:p>
      <w:r>
        <w:rPr>
          <w:rFonts w:ascii="Arial" w:hAnsi="Arial"/>
          <w:b w:val="0"/>
          <w:i w:val="0"/>
          <w:color w:val="555555"/>
          <w:sz w:val="22"/>
        </w:rPr>
        <w:t>Comment below or DM me if you're interested. First 3 people to respond get in.</w:t>
      </w:r>
    </w:p>
    <w:p>
      <w:r>
        <w:rPr>
          <w:rFonts w:ascii="Arial" w:hAnsi="Arial"/>
          <w:b w:val="0"/>
          <w:i w:val="0"/>
          <w:color w:val="555555"/>
          <w:sz w:val="22"/>
        </w:rPr>
        <w:t>🔗 www.yardpilot.net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END ———</w:t>
      </w:r>
    </w:p>
    <w:p>
      <w:pPr>
        <w:pBdr>
          <w:bottom w:val="single" w:sz="4" w:color="cccccc"/>
        </w:pBdr>
      </w:pPr>
    </w:p>
    <w:p>
      <w:pPr>
        <w:pStyle w:val="Heading1"/>
      </w:pPr>
      <w:r>
        <w:rPr>
          <w:rFonts w:ascii="Arial" w:hAnsi="Arial"/>
          <w:color w:val="1A5C2A"/>
        </w:rPr>
        <w:t>02  Direct Message to Local Operators</w:t>
      </w:r>
    </w:p>
    <w:p>
      <w:r>
        <w:rPr>
          <w:rFonts w:ascii="Arial" w:hAnsi="Arial"/>
          <w:b w:val="0"/>
          <w:i/>
          <w:color w:val="555555"/>
          <w:sz w:val="22"/>
        </w:rPr>
        <w:t>Find lawn care businesses near you on Google Maps, Facebook, or Instagram. Look for small operators — 1-5 trucks. Message them directly. Keep it short and personal.</w:t>
      </w:r>
    </w:p>
    <w:p/>
    <w:p>
      <w:pPr>
        <w:pStyle w:val="Heading2"/>
      </w:pPr>
      <w:r>
        <w:rPr>
          <w:rFonts w:ascii="Arial" w:hAnsi="Arial"/>
          <w:color w:val="1A5C2A"/>
        </w:rPr>
        <w:t>Template C — Facebook / Instagram DM</w:t>
      </w:r>
    </w:p>
    <w:p>
      <w:pPr>
        <w:pBdr>
          <w:left w:val="single" w:sz="12" w:color="1a5c2a" w:space="8"/>
        </w:pBdr>
      </w:pPr>
      <w:r>
        <w:rPr>
          <w:rFonts w:ascii="Arial" w:hAnsi="Arial"/>
          <w:i/>
          <w:color w:val="2E7D32"/>
          <w:sz w:val="20"/>
        </w:rPr>
        <w:t>Short, personal, no pressure. The goal is a conversation, not a sale. Customize the first line with something specific about their business if you can.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COPY FROM HERE ———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Hey [Name] — saw your page and looks like you're running a solid operation out in [City].</w:t>
      </w:r>
    </w:p>
    <w:p>
      <w:r>
        <w:rPr>
          <w:rFonts w:ascii="Arial" w:hAnsi="Arial"/>
          <w:b w:val="0"/>
          <w:i w:val="0"/>
          <w:color w:val="555555"/>
          <w:sz w:val="22"/>
        </w:rPr>
        <w:t>I built a simple CRM for lawn care businesses called YardPilot — helps with customers, jobs, invoices, and scheduling. Nothing complicated, just the stuff you actually need.</w:t>
      </w:r>
    </w:p>
    <w:p>
      <w:r>
        <w:rPr>
          <w:rFonts w:ascii="Arial" w:hAnsi="Arial"/>
          <w:b w:val="0"/>
          <w:i w:val="0"/>
          <w:color w:val="555555"/>
          <w:sz w:val="22"/>
        </w:rPr>
        <w:t>Would love to get your feedback on it. I'm offering 3 months free to a few local operators. No strings attached — just want real-world input from people in the field.</w:t>
      </w:r>
    </w:p>
    <w:p>
      <w:r>
        <w:rPr>
          <w:rFonts w:ascii="Arial" w:hAnsi="Arial"/>
          <w:b w:val="0"/>
          <w:i w:val="0"/>
          <w:color w:val="555555"/>
          <w:sz w:val="22"/>
        </w:rPr>
        <w:t>Worth a quick look? www.yardpilot.net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END ———</w:t>
      </w:r>
    </w:p>
    <w:p>
      <w:pPr>
        <w:pBdr>
          <w:bottom w:val="single" w:sz="4" w:color="cccccc"/>
        </w:pBdr>
      </w:pPr>
    </w:p>
    <w:p>
      <w:pPr>
        <w:pStyle w:val="Heading2"/>
      </w:pPr>
      <w:r>
        <w:rPr>
          <w:rFonts w:ascii="Arial" w:hAnsi="Arial"/>
          <w:color w:val="1A5C2A"/>
        </w:rPr>
        <w:t>Template D — Cold Email</w:t>
      </w:r>
    </w:p>
    <w:p>
      <w:pPr>
        <w:pBdr>
          <w:left w:val="single" w:sz="12" w:color="1a5c2a" w:space="8"/>
        </w:pBdr>
      </w:pPr>
      <w:r>
        <w:rPr>
          <w:rFonts w:ascii="Arial" w:hAnsi="Arial"/>
          <w:i/>
          <w:color w:val="2E7D32"/>
          <w:sz w:val="20"/>
        </w:rPr>
        <w:t>Subject line is the most important part of a cold email. Don't get clever — be direct. Keep the body short.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COPY FROM HERE ———</w:t>
      </w:r>
    </w:p>
    <w:p/>
    <w:p>
      <w:r>
        <w:rPr>
          <w:rFonts w:ascii="Arial" w:hAnsi="Arial"/>
          <w:b/>
          <w:i w:val="0"/>
          <w:color w:val="555555"/>
          <w:sz w:val="22"/>
        </w:rPr>
        <w:t>Subject: Free CRM built for lawn care businesses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Hi [Name],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My name is Steven — I run a lawn care business in Brooksville, FL and got tired of managing everything in spreadsheets. So I built YardPilot, a simple CRM made specifically for lawn care operators.</w:t>
      </w:r>
    </w:p>
    <w:p>
      <w:r>
        <w:rPr>
          <w:rFonts w:ascii="Arial" w:hAnsi="Arial"/>
          <w:b w:val="0"/>
          <w:i w:val="0"/>
          <w:color w:val="555555"/>
          <w:sz w:val="22"/>
        </w:rPr>
        <w:t>It handles customers, jobs, invoices, crew scheduling, and lead capture. No bloat, no learning curve.</w:t>
      </w:r>
    </w:p>
    <w:p>
      <w:r>
        <w:rPr>
          <w:rFonts w:ascii="Arial" w:hAnsi="Arial"/>
          <w:b w:val="0"/>
          <w:i w:val="0"/>
          <w:color w:val="555555"/>
          <w:sz w:val="22"/>
        </w:rPr>
        <w:t>I'm offering 3 free months to a handful of operators who are willing to give honest feedback. If it's not useful you've lost nothing.</w:t>
      </w:r>
    </w:p>
    <w:p>
      <w:r>
        <w:rPr>
          <w:rFonts w:ascii="Arial" w:hAnsi="Arial"/>
          <w:b w:val="0"/>
          <w:i w:val="0"/>
          <w:color w:val="555555"/>
          <w:sz w:val="22"/>
        </w:rPr>
        <w:t>Interested? You can start here: www.yardpilot.net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Steven Rueda</w:t>
      </w:r>
    </w:p>
    <w:p>
      <w:r>
        <w:rPr>
          <w:rFonts w:ascii="Arial" w:hAnsi="Arial"/>
          <w:b w:val="0"/>
          <w:i w:val="0"/>
          <w:color w:val="555555"/>
          <w:sz w:val="22"/>
        </w:rPr>
        <w:t>Founder, YardPilot | info@yardpilot.net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END ———</w:t>
      </w:r>
    </w:p>
    <w:p>
      <w:pPr>
        <w:pBdr>
          <w:bottom w:val="single" w:sz="4" w:color="cccccc"/>
        </w:pBdr>
      </w:pPr>
    </w:p>
    <w:p>
      <w:pPr>
        <w:pStyle w:val="Heading1"/>
      </w:pPr>
      <w:r>
        <w:rPr>
          <w:rFonts w:ascii="Arial" w:hAnsi="Arial"/>
          <w:color w:val="1A5C2A"/>
        </w:rPr>
        <w:t>03  Follow-Up Messages</w:t>
      </w:r>
    </w:p>
    <w:p>
      <w:r>
        <w:rPr>
          <w:rFonts w:ascii="Arial" w:hAnsi="Arial"/>
          <w:b w:val="0"/>
          <w:i/>
          <w:color w:val="555555"/>
          <w:sz w:val="22"/>
        </w:rPr>
        <w:t>Most people don't respond the first time. One follow-up is normal and expected — just keep it light.</w:t>
      </w:r>
    </w:p>
    <w:p/>
    <w:p>
      <w:pPr>
        <w:pStyle w:val="Heading2"/>
      </w:pPr>
      <w:r>
        <w:rPr>
          <w:rFonts w:ascii="Arial" w:hAnsi="Arial"/>
          <w:color w:val="1A5C2A"/>
        </w:rPr>
        <w:t>Template E — Follow-up (send 3-5 days after no response)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COPY FROM HERE ———</w:t>
      </w:r>
    </w:p>
    <w:p/>
    <w:p>
      <w:r>
        <w:rPr>
          <w:rFonts w:ascii="Arial" w:hAnsi="Arial"/>
          <w:b w:val="0"/>
          <w:i w:val="0"/>
          <w:color w:val="555555"/>
          <w:sz w:val="22"/>
        </w:rPr>
        <w:t>Hey [Name] — just wanted to bump this up in case it got buried. No worries if it's not the right time. Offer's open if you ever want to check it out. 👍</w:t>
      </w:r>
    </w:p>
    <w:p/>
    <w:p>
      <w:r>
        <w:rPr>
          <w:rFonts w:ascii="Arial" w:hAnsi="Arial"/>
          <w:b/>
          <w:i w:val="0"/>
          <w:color w:val="999999"/>
          <w:sz w:val="22"/>
        </w:rPr>
        <w:t>——— END ———</w:t>
      </w:r>
    </w:p>
    <w:p>
      <w:pPr>
        <w:pBdr>
          <w:bottom w:val="single" w:sz="4" w:color="cccccc"/>
        </w:pBdr>
      </w:pPr>
    </w:p>
    <w:p>
      <w:pPr>
        <w:pStyle w:val="Heading1"/>
      </w:pPr>
      <w:r>
        <w:rPr>
          <w:rFonts w:ascii="Arial" w:hAnsi="Arial"/>
          <w:color w:val="1A5C2A"/>
        </w:rPr>
        <w:t>04  Tips for Getting Responses</w:t>
      </w:r>
    </w:p>
    <w:p/>
    <w:p>
      <w:pPr>
        <w:pStyle w:val="ListBullet"/>
      </w:pPr>
      <w:r>
        <w:rPr>
          <w:rFonts w:ascii="Arial" w:hAnsi="Arial"/>
          <w:color w:val="555555"/>
          <w:sz w:val="22"/>
        </w:rPr>
        <w:t>Engage in Facebook groups for at least a week before posting. Comment helpfully on 5-10 posts first.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Personalize the first line of every DM — mention their city, number of trucks, or a photo from their page. Generic messages get ignored.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Post in the morning (7-9am) or evening (6-8pm) when operators are not on a job.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Don't pitch more than once per group per week. Space posts out.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When someone responds, reply within an hour if possible. Speed signals you're a real person.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If someone tries it and likes it, ask: "Would you mind leaving a quick Google review or letting me quote you on the website?" Most happy users will say yes if you ask.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Track who you've messaged in a simple spreadsheet so you don't double-message.</w:t>
      </w:r>
    </w:p>
    <w:p>
      <w:pPr>
        <w:pBdr>
          <w:bottom w:val="single" w:sz="4" w:color="cccccc"/>
        </w:pBdr>
      </w:pPr>
    </w:p>
    <w:p>
      <w:pPr>
        <w:pStyle w:val="Heading1"/>
      </w:pPr>
      <w:r>
        <w:rPr>
          <w:rFonts w:ascii="Arial" w:hAnsi="Arial"/>
          <w:color w:val="1A5C2A"/>
        </w:rPr>
        <w:t>05  Where to Find Your First Customers</w:t>
      </w:r>
    </w:p>
    <w:p/>
    <w:p>
      <w:pPr>
        <w:pStyle w:val="Heading2"/>
      </w:pPr>
      <w:r>
        <w:rPr>
          <w:rFonts w:ascii="Arial" w:hAnsi="Arial"/>
          <w:color w:val="1A5C2A"/>
        </w:rPr>
        <w:t>Facebook Groups (search these)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Lawn Care Business Owners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Lawn Care Life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Start a Lawn Care Business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[Your State] Lawn Care Entrepreneurs (e.g., "Florida Lawn Care Entrepreneurs")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Landscaping Business Owners</w:t>
      </w:r>
    </w:p>
    <w:p/>
    <w:p>
      <w:pPr>
        <w:pStyle w:val="Heading2"/>
      </w:pPr>
      <w:r>
        <w:rPr>
          <w:rFonts w:ascii="Arial" w:hAnsi="Arial"/>
          <w:color w:val="1A5C2A"/>
        </w:rPr>
        <w:t>Other Channels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Google Maps — search "lawn care" in nearby cities and message businesses via their listing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Instagram — search #lawncarelife #lawncarebusiness and DM small operators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Nextdoor — local lawn care businesses often advertise here</w:t>
      </w:r>
    </w:p>
    <w:p>
      <w:pPr>
        <w:pStyle w:val="ListBullet"/>
      </w:pPr>
      <w:r>
        <w:rPr>
          <w:rFonts w:ascii="Arial" w:hAnsi="Arial"/>
          <w:color w:val="555555"/>
          <w:sz w:val="22"/>
        </w:rPr>
        <w:t>Angi / HomeAdvisor — contractors listed there are actively looking for business tools</w:t>
      </w:r>
    </w:p>
    <w:p>
      <w:pPr>
        <w:pBdr>
          <w:bottom w:val="single" w:sz="4" w:color="cccccc"/>
        </w:pBdr>
      </w:pPr>
    </w:p>
    <w:p>
      <w:pPr>
        <w:jc w:val="center"/>
      </w:pPr>
      <w:r>
        <w:rPr>
          <w:rFonts w:ascii="Arial" w:hAnsi="Arial"/>
          <w:i/>
          <w:color w:val="555555"/>
          <w:sz w:val="20"/>
        </w:rPr>
        <w:t>YardPilot — Built for the green industry</w:t>
        <w:br/>
        <w:t>www.yardpilot.net  |  info@yardpilot.net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